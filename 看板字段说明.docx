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天梯赛数据看板字段说明</w:t>
      </w:r>
    </w:p>
    <w:p>
      <w:pPr>
        <w:pStyle w:val="Heading1"/>
      </w:pPr>
      <w:r>
        <w:t>一、CEO/用户运营看板字段</w:t>
      </w:r>
    </w:p>
    <w:p>
      <w:pPr>
        <w:pStyle w:val="Heading2"/>
      </w:pPr>
      <w:r>
        <w:t>1. 核心指标卡片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字段名称</w:t>
            </w:r>
          </w:p>
        </w:tc>
        <w:tc>
          <w:tcPr>
            <w:tcW w:type="dxa" w:w="2880"/>
          </w:tcPr>
          <w:p>
            <w:r>
              <w:t>定义说明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</w:tr>
      <w:tr>
        <w:tc>
          <w:tcPr>
            <w:tcW w:type="dxa" w:w="2880"/>
          </w:tcPr>
          <w:p>
            <w:r>
              <w:t>总用户数</w:t>
            </w:r>
          </w:p>
        </w:tc>
        <w:tc>
          <w:tcPr>
            <w:tcW w:type="dxa" w:w="2880"/>
          </w:tcPr>
          <w:p>
            <w:r>
              <w:t>参与天梯赛的累计用户总数</w:t>
            </w:r>
          </w:p>
        </w:tc>
        <w:tc>
          <w:tcPr>
            <w:tcW w:type="dxa" w:w="2880"/>
          </w:tcPr>
          <w:p>
            <w:r>
              <w:t>去重统计所有注册用户</w:t>
            </w:r>
          </w:p>
        </w:tc>
      </w:tr>
      <w:tr>
        <w:tc>
          <w:tcPr>
            <w:tcW w:type="dxa" w:w="2880"/>
          </w:tcPr>
          <w:p>
            <w:r>
              <w:t>月活跃用户</w:t>
            </w:r>
          </w:p>
        </w:tc>
        <w:tc>
          <w:tcPr>
            <w:tcW w:type="dxa" w:w="2880"/>
          </w:tcPr>
          <w:p>
            <w:r>
              <w:t>近30天内有比赛记录的用户数</w:t>
            </w:r>
          </w:p>
        </w:tc>
        <w:tc>
          <w:tcPr>
            <w:tcW w:type="dxa" w:w="2880"/>
          </w:tcPr>
          <w:p>
            <w:r>
              <w:t>统计30天内有场次记录的去重用户</w:t>
            </w:r>
          </w:p>
        </w:tc>
      </w:tr>
      <w:tr>
        <w:tc>
          <w:tcPr>
            <w:tcW w:type="dxa" w:w="2880"/>
          </w:tcPr>
          <w:p>
            <w:r>
              <w:t>总场次</w:t>
            </w:r>
          </w:p>
        </w:tc>
        <w:tc>
          <w:tcPr>
            <w:tcW w:type="dxa" w:w="2880"/>
          </w:tcPr>
          <w:p>
            <w:r>
              <w:t>平台累计比赛场次总数</w:t>
            </w:r>
          </w:p>
        </w:tc>
        <w:tc>
          <w:tcPr>
            <w:tcW w:type="dxa" w:w="2880"/>
          </w:tcPr>
          <w:p>
            <w:r>
              <w:t>所有用户场次累加</w:t>
            </w:r>
          </w:p>
        </w:tc>
      </w:tr>
      <w:tr>
        <w:tc>
          <w:tcPr>
            <w:tcW w:type="dxa" w:w="2880"/>
          </w:tcPr>
          <w:p>
            <w:r>
              <w:t>平均胜率</w:t>
            </w:r>
          </w:p>
        </w:tc>
        <w:tc>
          <w:tcPr>
            <w:tcW w:type="dxa" w:w="2880"/>
          </w:tcPr>
          <w:p>
            <w:r>
              <w:t>全平台用户的平均胜率</w:t>
            </w:r>
          </w:p>
        </w:tc>
        <w:tc>
          <w:tcPr>
            <w:tcW w:type="dxa" w:w="2880"/>
          </w:tcPr>
          <w:p>
            <w:r>
              <w:t>所有用户胜率求平均</w:t>
            </w:r>
          </w:p>
        </w:tc>
      </w:tr>
      <w:tr>
        <w:tc>
          <w:tcPr>
            <w:tcW w:type="dxa" w:w="2880"/>
          </w:tcPr>
          <w:p>
            <w:r>
              <w:t>球馆数</w:t>
            </w:r>
          </w:p>
        </w:tc>
        <w:tc>
          <w:tcPr>
            <w:tcW w:type="dxa" w:w="2880"/>
          </w:tcPr>
          <w:p>
            <w:r>
              <w:t>接入天梯赛的球馆数量</w:t>
            </w:r>
          </w:p>
        </w:tc>
        <w:tc>
          <w:tcPr>
            <w:tcW w:type="dxa" w:w="2880"/>
          </w:tcPr>
          <w:p>
            <w:r>
              <w:t>去重统计球馆</w:t>
            </w:r>
          </w:p>
        </w:tc>
      </w:tr>
      <w:tr>
        <w:tc>
          <w:tcPr>
            <w:tcW w:type="dxa" w:w="2880"/>
          </w:tcPr>
          <w:p>
            <w:r>
              <w:t>最高连胜</w:t>
            </w:r>
          </w:p>
        </w:tc>
        <w:tc>
          <w:tcPr>
            <w:tcW w:type="dxa" w:w="2880"/>
          </w:tcPr>
          <w:p>
            <w:r>
              <w:t>平台最高连胜记录</w:t>
            </w:r>
          </w:p>
        </w:tc>
        <w:tc>
          <w:tcPr>
            <w:tcW w:type="dxa" w:w="2880"/>
          </w:tcPr>
          <w:p>
            <w:r>
              <w:t>取所有用户连胜最大值</w:t>
            </w:r>
          </w:p>
        </w:tc>
      </w:tr>
    </w:tbl>
    <w:p>
      <w:pPr>
        <w:pStyle w:val="Heading2"/>
      </w:pPr>
      <w:r>
        <w:t>2. 段位分布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段位名称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最强杆王</w:t>
            </w:r>
          </w:p>
        </w:tc>
        <w:tc>
          <w:tcPr>
            <w:tcW w:type="dxa" w:w="4320"/>
          </w:tcPr>
          <w:p>
            <w:r>
              <w:t>最高段位，代表顶尖玩家</w:t>
            </w:r>
          </w:p>
        </w:tc>
      </w:tr>
      <w:tr>
        <w:tc>
          <w:tcPr>
            <w:tcW w:type="dxa" w:w="4320"/>
          </w:tcPr>
          <w:p>
            <w:r>
              <w:t>校球钻石</w:t>
            </w:r>
          </w:p>
        </w:tc>
        <w:tc>
          <w:tcPr>
            <w:tcW w:type="dxa" w:w="4320"/>
          </w:tcPr>
          <w:p>
            <w:r>
              <w:t>高级段位，技术娴熟</w:t>
            </w:r>
          </w:p>
        </w:tc>
      </w:tr>
      <w:tr>
        <w:tc>
          <w:tcPr>
            <w:tcW w:type="dxa" w:w="4320"/>
          </w:tcPr>
          <w:p>
            <w:r>
              <w:t>加塞铂金</w:t>
            </w:r>
          </w:p>
        </w:tc>
        <w:tc>
          <w:tcPr>
            <w:tcW w:type="dxa" w:w="4320"/>
          </w:tcPr>
          <w:p>
            <w:r>
              <w:t>中高级段位，有一定技术水平</w:t>
            </w:r>
          </w:p>
        </w:tc>
      </w:tr>
      <w:tr>
        <w:tc>
          <w:tcPr>
            <w:tcW w:type="dxa" w:w="4320"/>
          </w:tcPr>
          <w:p>
            <w:r>
              <w:t>走位黄金</w:t>
            </w:r>
          </w:p>
        </w:tc>
        <w:tc>
          <w:tcPr>
            <w:tcW w:type="dxa" w:w="4320"/>
          </w:tcPr>
          <w:p>
            <w:r>
              <w:t>中级段位，基础扎实</w:t>
            </w:r>
          </w:p>
        </w:tc>
      </w:tr>
      <w:tr>
        <w:tc>
          <w:tcPr>
            <w:tcW w:type="dxa" w:w="4320"/>
          </w:tcPr>
          <w:p>
            <w:r>
              <w:t>翻袋白银</w:t>
            </w:r>
          </w:p>
        </w:tc>
        <w:tc>
          <w:tcPr>
            <w:tcW w:type="dxa" w:w="4320"/>
          </w:tcPr>
          <w:p>
            <w:r>
              <w:t>初级段位，正在成长</w:t>
            </w:r>
          </w:p>
        </w:tc>
      </w:tr>
      <w:tr>
        <w:tc>
          <w:tcPr>
            <w:tcW w:type="dxa" w:w="4320"/>
          </w:tcPr>
          <w:p>
            <w:r>
              <w:t>清台青铜</w:t>
            </w:r>
          </w:p>
        </w:tc>
        <w:tc>
          <w:tcPr>
            <w:tcW w:type="dxa" w:w="4320"/>
          </w:tcPr>
          <w:p>
            <w:r>
              <w:t>入门段位，新玩家居多</w:t>
            </w:r>
          </w:p>
        </w:tc>
      </w:tr>
    </w:tbl>
    <w:p>
      <w:pPr>
        <w:pStyle w:val="Heading2"/>
      </w:pPr>
      <w:r>
        <w:t>3. 用户分层（RFM模型）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分层名称</w:t>
            </w:r>
          </w:p>
        </w:tc>
        <w:tc>
          <w:tcPr>
            <w:tcW w:type="dxa" w:w="2880"/>
          </w:tcPr>
          <w:p>
            <w:r>
              <w:t>定义说明</w:t>
            </w:r>
          </w:p>
        </w:tc>
        <w:tc>
          <w:tcPr>
            <w:tcW w:type="dxa" w:w="2880"/>
          </w:tcPr>
          <w:p>
            <w:r>
              <w:t>判定标准</w:t>
            </w:r>
          </w:p>
        </w:tc>
      </w:tr>
      <w:tr>
        <w:tc>
          <w:tcPr>
            <w:tcW w:type="dxa" w:w="2880"/>
          </w:tcPr>
          <w:p>
            <w:r>
              <w:t>核心用户</w:t>
            </w:r>
          </w:p>
        </w:tc>
        <w:tc>
          <w:tcPr>
            <w:tcW w:type="dxa" w:w="2880"/>
          </w:tcPr>
          <w:p>
            <w:r>
              <w:t>高价值、高活跃、高胜率用户</w:t>
            </w:r>
          </w:p>
        </w:tc>
        <w:tc>
          <w:tcPr>
            <w:tcW w:type="dxa" w:w="2880"/>
          </w:tcPr>
          <w:p>
            <w:r>
              <w:t>近7天活跃 + 场次≥50 + 胜率≥70%</w:t>
            </w:r>
          </w:p>
        </w:tc>
      </w:tr>
      <w:tr>
        <w:tc>
          <w:tcPr>
            <w:tcW w:type="dxa" w:w="2880"/>
          </w:tcPr>
          <w:p>
            <w:r>
              <w:t>活跃用户</w:t>
            </w:r>
          </w:p>
        </w:tc>
        <w:tc>
          <w:tcPr>
            <w:tcW w:type="dxa" w:w="2880"/>
          </w:tcPr>
          <w:p>
            <w:r>
              <w:t>经常参与比赛的用户</w:t>
            </w:r>
          </w:p>
        </w:tc>
        <w:tc>
          <w:tcPr>
            <w:tcW w:type="dxa" w:w="2880"/>
          </w:tcPr>
          <w:p>
            <w:r>
              <w:t>近15天活跃 + 场次≥30</w:t>
            </w:r>
          </w:p>
        </w:tc>
      </w:tr>
      <w:tr>
        <w:tc>
          <w:tcPr>
            <w:tcW w:type="dxa" w:w="2880"/>
          </w:tcPr>
          <w:p>
            <w:r>
              <w:t>潜力用户</w:t>
            </w:r>
          </w:p>
        </w:tc>
        <w:tc>
          <w:tcPr>
            <w:tcW w:type="dxa" w:w="2880"/>
          </w:tcPr>
          <w:p>
            <w:r>
              <w:t>有成长空间的用户</w:t>
            </w:r>
          </w:p>
        </w:tc>
        <w:tc>
          <w:tcPr>
            <w:tcW w:type="dxa" w:w="2880"/>
          </w:tcPr>
          <w:p>
            <w:r>
              <w:t>近30天活跃 + 胜率≥60% + 场次&lt;30</w:t>
            </w:r>
          </w:p>
        </w:tc>
      </w:tr>
      <w:tr>
        <w:tc>
          <w:tcPr>
            <w:tcW w:type="dxa" w:w="2880"/>
          </w:tcPr>
          <w:p>
            <w:r>
              <w:t>流失风险</w:t>
            </w:r>
          </w:p>
        </w:tc>
        <w:tc>
          <w:tcPr>
            <w:tcW w:type="dxa" w:w="2880"/>
          </w:tcPr>
          <w:p>
            <w:r>
              <w:t>曾经活跃但近期不活跃的用户</w:t>
            </w:r>
          </w:p>
        </w:tc>
        <w:tc>
          <w:tcPr>
            <w:tcW w:type="dxa" w:w="2880"/>
          </w:tcPr>
          <w:p>
            <w:r>
              <w:t>近30天无活动 + 历史场次≥30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不符合以上条件的用户</w:t>
            </w:r>
          </w:p>
        </w:tc>
        <w:tc>
          <w:tcPr>
            <w:tcW w:type="dxa" w:w="2880"/>
          </w:tcPr>
          <w:p>
            <w:r>
              <w:t>默认分类</w:t>
            </w:r>
          </w:p>
        </w:tc>
      </w:tr>
    </w:tbl>
    <w:p>
      <w:pPr>
        <w:pStyle w:val="Heading2"/>
      </w:pPr>
      <w:r>
        <w:t>4. 地区分布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省份用户分布 Top10</w:t>
            </w:r>
          </w:p>
        </w:tc>
        <w:tc>
          <w:tcPr>
            <w:tcW w:type="dxa" w:w="4320"/>
          </w:tcPr>
          <w:p>
            <w:r>
              <w:t>按用户数排序的省份排行</w:t>
            </w:r>
          </w:p>
        </w:tc>
      </w:tr>
      <w:tr>
        <w:tc>
          <w:tcPr>
            <w:tcW w:type="dxa" w:w="4320"/>
          </w:tcPr>
          <w:p>
            <w:r>
              <w:t>城市用户分布 Top15</w:t>
            </w:r>
          </w:p>
        </w:tc>
        <w:tc>
          <w:tcPr>
            <w:tcW w:type="dxa" w:w="4320"/>
          </w:tcPr>
          <w:p>
            <w:r>
              <w:t>按用户数排序的城市排行</w:t>
            </w:r>
          </w:p>
        </w:tc>
      </w:tr>
    </w:tbl>
    <w:p>
      <w:pPr>
        <w:pStyle w:val="Heading2"/>
      </w:pPr>
      <w:r>
        <w:t>5. 球馆分析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球馆活跃度 Top10</w:t>
            </w:r>
          </w:p>
        </w:tc>
        <w:tc>
          <w:tcPr>
            <w:tcW w:type="dxa" w:w="4320"/>
          </w:tcPr>
          <w:p>
            <w:r>
              <w:t>按比赛场次排序的球馆排行</w:t>
            </w:r>
          </w:p>
        </w:tc>
      </w:tr>
    </w:tbl>
    <w:p>
      <w:pPr>
        <w:pStyle w:val="Heading2"/>
      </w:pPr>
      <w:r>
        <w:t>6. 趋势分析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活跃用户（日）</w:t>
            </w:r>
          </w:p>
        </w:tc>
        <w:tc>
          <w:tcPr>
            <w:tcW w:type="dxa" w:w="4320"/>
          </w:tcPr>
          <w:p>
            <w:r>
              <w:t>当日有比赛记录的用户数</w:t>
            </w:r>
          </w:p>
        </w:tc>
      </w:tr>
      <w:tr>
        <w:tc>
          <w:tcPr>
            <w:tcW w:type="dxa" w:w="4320"/>
          </w:tcPr>
          <w:p>
            <w:r>
              <w:t>新增用户（日）</w:t>
            </w:r>
          </w:p>
        </w:tc>
        <w:tc>
          <w:tcPr>
            <w:tcW w:type="dxa" w:w="4320"/>
          </w:tcPr>
          <w:p>
            <w:r>
              <w:t>当日新注册的用户数</w:t>
            </w:r>
          </w:p>
        </w:tc>
      </w:tr>
      <w:tr>
        <w:tc>
          <w:tcPr>
            <w:tcW w:type="dxa" w:w="4320"/>
          </w:tcPr>
          <w:p>
            <w:r>
              <w:t>场次（日）</w:t>
            </w:r>
          </w:p>
        </w:tc>
        <w:tc>
          <w:tcPr>
            <w:tcW w:type="dxa" w:w="4320"/>
          </w:tcPr>
          <w:p>
            <w:r>
              <w:t>当日比赛总场次</w:t>
            </w:r>
          </w:p>
        </w:tc>
      </w:tr>
      <w:tr>
        <w:tc>
          <w:tcPr>
            <w:tcW w:type="dxa" w:w="4320"/>
          </w:tcPr>
          <w:p>
            <w:r>
              <w:t>新增用户（周）</w:t>
            </w:r>
          </w:p>
        </w:tc>
        <w:tc>
          <w:tcPr>
            <w:tcW w:type="dxa" w:w="4320"/>
          </w:tcPr>
          <w:p>
            <w:r>
              <w:t>该周新注册用户数</w:t>
            </w:r>
          </w:p>
        </w:tc>
      </w:tr>
      <w:tr>
        <w:tc>
          <w:tcPr>
            <w:tcW w:type="dxa" w:w="4320"/>
          </w:tcPr>
          <w:p>
            <w:r>
              <w:t>总场次（周）</w:t>
            </w:r>
          </w:p>
        </w:tc>
        <w:tc>
          <w:tcPr>
            <w:tcW w:type="dxa" w:w="4320"/>
          </w:tcPr>
          <w:p>
            <w:r>
              <w:t>该周比赛总场次</w:t>
            </w:r>
          </w:p>
        </w:tc>
      </w:tr>
      <w:tr>
        <w:tc>
          <w:tcPr>
            <w:tcW w:type="dxa" w:w="4320"/>
          </w:tcPr>
          <w:p>
            <w:r>
              <w:t>活跃用户（周）</w:t>
            </w:r>
          </w:p>
        </w:tc>
        <w:tc>
          <w:tcPr>
            <w:tcW w:type="dxa" w:w="4320"/>
          </w:tcPr>
          <w:p>
            <w:r>
              <w:t>该周有比赛记录的用户数</w:t>
            </w:r>
          </w:p>
        </w:tc>
      </w:tr>
    </w:tbl>
    <w:p>
      <w:pPr>
        <w:pStyle w:val="Heading2"/>
      </w:pPr>
      <w:r>
        <w:t>7. 用户表格字段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排名</w:t>
            </w:r>
          </w:p>
        </w:tc>
        <w:tc>
          <w:tcPr>
            <w:tcW w:type="dxa" w:w="4320"/>
          </w:tcPr>
          <w:p>
            <w:r>
              <w:t>综合评分排名（积分×0.5 + 胜率×10 + 场次×2）</w:t>
            </w:r>
          </w:p>
        </w:tc>
      </w:tr>
      <w:tr>
        <w:tc>
          <w:tcPr>
            <w:tcW w:type="dxa" w:w="4320"/>
          </w:tcPr>
          <w:p>
            <w:r>
              <w:t>用户ID</w:t>
            </w:r>
          </w:p>
        </w:tc>
        <w:tc>
          <w:tcPr>
            <w:tcW w:type="dxa" w:w="4320"/>
          </w:tcPr>
          <w:p>
            <w:r>
              <w:t>用户唯一标识</w:t>
            </w:r>
          </w:p>
        </w:tc>
      </w:tr>
      <w:tr>
        <w:tc>
          <w:tcPr>
            <w:tcW w:type="dxa" w:w="4320"/>
          </w:tcPr>
          <w:p>
            <w:r>
              <w:t>昵称</w:t>
            </w:r>
          </w:p>
        </w:tc>
        <w:tc>
          <w:tcPr>
            <w:tcW w:type="dxa" w:w="4320"/>
          </w:tcPr>
          <w:p>
            <w:r>
              <w:t>用户显示名称</w:t>
            </w:r>
          </w:p>
        </w:tc>
      </w:tr>
      <w:tr>
        <w:tc>
          <w:tcPr>
            <w:tcW w:type="dxa" w:w="4320"/>
          </w:tcPr>
          <w:p>
            <w:r>
              <w:t>省份</w:t>
            </w:r>
          </w:p>
        </w:tc>
        <w:tc>
          <w:tcPr>
            <w:tcW w:type="dxa" w:w="4320"/>
          </w:tcPr>
          <w:p>
            <w:r>
              <w:t>用户所在省份</w:t>
            </w:r>
          </w:p>
        </w:tc>
      </w:tr>
      <w:tr>
        <w:tc>
          <w:tcPr>
            <w:tcW w:type="dxa" w:w="4320"/>
          </w:tcPr>
          <w:p>
            <w:r>
              <w:t>城市</w:t>
            </w:r>
          </w:p>
        </w:tc>
        <w:tc>
          <w:tcPr>
            <w:tcW w:type="dxa" w:w="4320"/>
          </w:tcPr>
          <w:p>
            <w:r>
              <w:t>用户所在城市</w:t>
            </w:r>
          </w:p>
        </w:tc>
      </w:tr>
      <w:tr>
        <w:tc>
          <w:tcPr>
            <w:tcW w:type="dxa" w:w="4320"/>
          </w:tcPr>
          <w:p>
            <w:r>
              <w:t>球馆</w:t>
            </w:r>
          </w:p>
        </w:tc>
        <w:tc>
          <w:tcPr>
            <w:tcW w:type="dxa" w:w="4320"/>
          </w:tcPr>
          <w:p>
            <w:r>
              <w:t>用户常去的球馆</w:t>
            </w:r>
          </w:p>
        </w:tc>
      </w:tr>
      <w:tr>
        <w:tc>
          <w:tcPr>
            <w:tcW w:type="dxa" w:w="4320"/>
          </w:tcPr>
          <w:p>
            <w:r>
              <w:t>段位</w:t>
            </w:r>
          </w:p>
        </w:tc>
        <w:tc>
          <w:tcPr>
            <w:tcW w:type="dxa" w:w="4320"/>
          </w:tcPr>
          <w:p>
            <w:r>
              <w:t>用户当前段位等级</w:t>
            </w:r>
          </w:p>
        </w:tc>
      </w:tr>
      <w:tr>
        <w:tc>
          <w:tcPr>
            <w:tcW w:type="dxa" w:w="4320"/>
          </w:tcPr>
          <w:p>
            <w:r>
              <w:t>积分</w:t>
            </w:r>
          </w:p>
        </w:tc>
        <w:tc>
          <w:tcPr>
            <w:tcW w:type="dxa" w:w="4320"/>
          </w:tcPr>
          <w:p>
            <w:r>
              <w:t>用户天梯积分</w:t>
            </w:r>
          </w:p>
        </w:tc>
      </w:tr>
      <w:tr>
        <w:tc>
          <w:tcPr>
            <w:tcW w:type="dxa" w:w="4320"/>
          </w:tcPr>
          <w:p>
            <w:r>
              <w:t>场次</w:t>
            </w:r>
          </w:p>
        </w:tc>
        <w:tc>
          <w:tcPr>
            <w:tcW w:type="dxa" w:w="4320"/>
          </w:tcPr>
          <w:p>
            <w:r>
              <w:t>用户累计比赛场次</w:t>
            </w:r>
          </w:p>
        </w:tc>
      </w:tr>
      <w:tr>
        <w:tc>
          <w:tcPr>
            <w:tcW w:type="dxa" w:w="4320"/>
          </w:tcPr>
          <w:p>
            <w:r>
              <w:t>胜率</w:t>
            </w:r>
          </w:p>
        </w:tc>
        <w:tc>
          <w:tcPr>
            <w:tcW w:type="dxa" w:w="4320"/>
          </w:tcPr>
          <w:p>
            <w:r>
              <w:t>用户比赛胜率（胜场/总场次×100%）</w:t>
            </w:r>
          </w:p>
        </w:tc>
      </w:tr>
      <w:tr>
        <w:tc>
          <w:tcPr>
            <w:tcW w:type="dxa" w:w="4320"/>
          </w:tcPr>
          <w:p>
            <w:r>
              <w:t>连胜</w:t>
            </w:r>
          </w:p>
        </w:tc>
        <w:tc>
          <w:tcPr>
            <w:tcW w:type="dxa" w:w="4320"/>
          </w:tcPr>
          <w:p>
            <w:r>
              <w:t>用户当前或最高连胜场次</w:t>
            </w:r>
          </w:p>
        </w:tc>
      </w:tr>
      <w:tr>
        <w:tc>
          <w:tcPr>
            <w:tcW w:type="dxa" w:w="4320"/>
          </w:tcPr>
          <w:p>
            <w:r>
              <w:t>分层</w:t>
            </w:r>
          </w:p>
        </w:tc>
        <w:tc>
          <w:tcPr>
            <w:tcW w:type="dxa" w:w="4320"/>
          </w:tcPr>
          <w:p>
            <w:r>
              <w:t>用户所属分层类型</w:t>
            </w:r>
          </w:p>
        </w:tc>
      </w:tr>
    </w:tbl>
    <w:p>
      <w:pPr>
        <w:pStyle w:val="Heading1"/>
      </w:pPr>
      <w:r>
        <w:t>二、球房老板看板字段</w:t>
      </w:r>
    </w:p>
    <w:p>
      <w:pPr>
        <w:pStyle w:val="Heading2"/>
      </w:pPr>
      <w:r>
        <w:t>1. 核心指标卡片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字段名称</w:t>
            </w:r>
          </w:p>
        </w:tc>
        <w:tc>
          <w:tcPr>
            <w:tcW w:type="dxa" w:w="2880"/>
          </w:tcPr>
          <w:p>
            <w:r>
              <w:t>定义说明</w:t>
            </w:r>
          </w:p>
        </w:tc>
        <w:tc>
          <w:tcPr>
            <w:tcW w:type="dxa" w:w="2880"/>
          </w:tcPr>
          <w:p>
            <w:r>
              <w:t>计算方式</w:t>
            </w:r>
          </w:p>
        </w:tc>
      </w:tr>
      <w:tr>
        <w:tc>
          <w:tcPr>
            <w:tcW w:type="dxa" w:w="2880"/>
          </w:tcPr>
          <w:p>
            <w:r>
              <w:t>本店用户数</w:t>
            </w:r>
          </w:p>
        </w:tc>
        <w:tc>
          <w:tcPr>
            <w:tcW w:type="dxa" w:w="2880"/>
          </w:tcPr>
          <w:p>
            <w:r>
              <w:t>在本球馆打过球的累计用户数</w:t>
            </w:r>
          </w:p>
        </w:tc>
        <w:tc>
          <w:tcPr>
            <w:tcW w:type="dxa" w:w="2880"/>
          </w:tcPr>
          <w:p>
            <w:r>
              <w:t>筛选venue=本店的用户</w:t>
            </w:r>
          </w:p>
        </w:tc>
      </w:tr>
      <w:tr>
        <w:tc>
          <w:tcPr>
            <w:tcW w:type="dxa" w:w="2880"/>
          </w:tcPr>
          <w:p>
            <w:r>
              <w:t>本店月活跃</w:t>
            </w:r>
          </w:p>
        </w:tc>
        <w:tc>
          <w:tcPr>
            <w:tcW w:type="dxa" w:w="2880"/>
          </w:tcPr>
          <w:p>
            <w:r>
              <w:t>近30天在本店有比赛记录的用户</w:t>
            </w:r>
          </w:p>
        </w:tc>
        <w:tc>
          <w:tcPr>
            <w:tcW w:type="dxa" w:w="2880"/>
          </w:tcPr>
          <w:p>
            <w:r>
              <w:t>筛选本店用户中30天内有活动</w:t>
            </w:r>
          </w:p>
        </w:tc>
      </w:tr>
      <w:tr>
        <w:tc>
          <w:tcPr>
            <w:tcW w:type="dxa" w:w="2880"/>
          </w:tcPr>
          <w:p>
            <w:r>
              <w:t>本店总场次</w:t>
            </w:r>
          </w:p>
        </w:tc>
        <w:tc>
          <w:tcPr>
            <w:tcW w:type="dxa" w:w="2880"/>
          </w:tcPr>
          <w:p>
            <w:r>
              <w:t>本球馆累计比赛场次</w:t>
            </w:r>
          </w:p>
        </w:tc>
        <w:tc>
          <w:tcPr>
            <w:tcW w:type="dxa" w:w="2880"/>
          </w:tcPr>
          <w:p>
            <w:r>
              <w:t>本店所有用户场次累加</w:t>
            </w:r>
          </w:p>
        </w:tc>
      </w:tr>
      <w:tr>
        <w:tc>
          <w:tcPr>
            <w:tcW w:type="dxa" w:w="2880"/>
          </w:tcPr>
          <w:p>
            <w:r>
              <w:t>本店平均胜率</w:t>
            </w:r>
          </w:p>
        </w:tc>
        <w:tc>
          <w:tcPr>
            <w:tcW w:type="dxa" w:w="2880"/>
          </w:tcPr>
          <w:p>
            <w:r>
              <w:t>本店用户的平均胜率</w:t>
            </w:r>
          </w:p>
        </w:tc>
        <w:tc>
          <w:tcPr>
            <w:tcW w:type="dxa" w:w="2880"/>
          </w:tcPr>
          <w:p>
            <w:r>
              <w:t>本店用户胜率求平均</w:t>
            </w:r>
          </w:p>
        </w:tc>
      </w:tr>
      <w:tr>
        <w:tc>
          <w:tcPr>
            <w:tcW w:type="dxa" w:w="2880"/>
          </w:tcPr>
          <w:p>
            <w:r>
              <w:t>本店最高连胜</w:t>
            </w:r>
          </w:p>
        </w:tc>
        <w:tc>
          <w:tcPr>
            <w:tcW w:type="dxa" w:w="2880"/>
          </w:tcPr>
          <w:p>
            <w:r>
              <w:t>本店用户最高连胜记录</w:t>
            </w:r>
          </w:p>
        </w:tc>
        <w:tc>
          <w:tcPr>
            <w:tcW w:type="dxa" w:w="2880"/>
          </w:tcPr>
          <w:p>
            <w:r>
              <w:t>本店用户连胜最大值</w:t>
            </w:r>
          </w:p>
        </w:tc>
      </w:tr>
      <w:tr>
        <w:tc>
          <w:tcPr>
            <w:tcW w:type="dxa" w:w="2880"/>
          </w:tcPr>
          <w:p>
            <w:r>
              <w:t>区域排名</w:t>
            </w:r>
          </w:p>
        </w:tc>
        <w:tc>
          <w:tcPr>
            <w:tcW w:type="dxa" w:w="2880"/>
          </w:tcPr>
          <w:p>
            <w:r>
              <w:t>本球馆在区域内的活跃度排名</w:t>
            </w:r>
          </w:p>
        </w:tc>
        <w:tc>
          <w:tcPr>
            <w:tcW w:type="dxa" w:w="2880"/>
          </w:tcPr>
          <w:p>
            <w:r>
              <w:t>按场次/用户数在区域内排序</w:t>
            </w:r>
          </w:p>
        </w:tc>
      </w:tr>
    </w:tbl>
    <w:p>
      <w:pPr>
        <w:pStyle w:val="Heading2"/>
      </w:pPr>
      <w:r>
        <w:t>2. 周边球馆活跃度排名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球馆名称</w:t>
            </w:r>
          </w:p>
        </w:tc>
        <w:tc>
          <w:tcPr>
            <w:tcW w:type="dxa" w:w="4320"/>
          </w:tcPr>
          <w:p>
            <w:r>
              <w:t>周边球馆名称（本店高亮显示）</w:t>
            </w:r>
          </w:p>
        </w:tc>
      </w:tr>
      <w:tr>
        <w:tc>
          <w:tcPr>
            <w:tcW w:type="dxa" w:w="4320"/>
          </w:tcPr>
          <w:p>
            <w:r>
              <w:t>活跃度</w:t>
            </w:r>
          </w:p>
        </w:tc>
        <w:tc>
          <w:tcPr>
            <w:tcW w:type="dxa" w:w="4320"/>
          </w:tcPr>
          <w:p>
            <w:r>
              <w:t>球馆用户数或场次</w:t>
            </w:r>
          </w:p>
        </w:tc>
      </w:tr>
    </w:tbl>
    <w:p>
      <w:pPr>
        <w:pStyle w:val="Heading1"/>
      </w:pPr>
      <w:r>
        <w:t>三、通用字段说明</w:t>
      </w:r>
    </w:p>
    <w:p>
      <w:pPr>
        <w:pStyle w:val="Heading2"/>
      </w:pPr>
      <w:r>
        <w:t>段位等级对照表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段位</w:t>
            </w:r>
          </w:p>
        </w:tc>
        <w:tc>
          <w:tcPr>
            <w:tcW w:type="dxa" w:w="2880"/>
          </w:tcPr>
          <w:p>
            <w:r>
              <w:t>积分范围</w:t>
            </w:r>
          </w:p>
        </w:tc>
        <w:tc>
          <w:tcPr>
            <w:tcW w:type="dxa" w:w="2880"/>
          </w:tcPr>
          <w:p>
            <w:r>
              <w:t>技术等级</w:t>
            </w:r>
          </w:p>
        </w:tc>
      </w:tr>
      <w:tr>
        <w:tc>
          <w:tcPr>
            <w:tcW w:type="dxa" w:w="2880"/>
          </w:tcPr>
          <w:p>
            <w:r>
              <w:t>最强杆王</w:t>
            </w:r>
          </w:p>
        </w:tc>
        <w:tc>
          <w:tcPr>
            <w:tcW w:type="dxa" w:w="2880"/>
          </w:tcPr>
          <w:p>
            <w:r>
              <w:t>5000+</w:t>
            </w:r>
          </w:p>
        </w:tc>
        <w:tc>
          <w:tcPr>
            <w:tcW w:type="dxa" w:w="2880"/>
          </w:tcPr>
          <w:p>
            <w:r>
              <w:t>大师级</w:t>
            </w:r>
          </w:p>
        </w:tc>
      </w:tr>
      <w:tr>
        <w:tc>
          <w:tcPr>
            <w:tcW w:type="dxa" w:w="2880"/>
          </w:tcPr>
          <w:p>
            <w:r>
              <w:t>校球钻石 I-IV</w:t>
            </w:r>
          </w:p>
        </w:tc>
        <w:tc>
          <w:tcPr>
            <w:tcW w:type="dxa" w:w="2880"/>
          </w:tcPr>
          <w:p>
            <w:r>
              <w:t>1500-5000</w:t>
            </w:r>
          </w:p>
        </w:tc>
        <w:tc>
          <w:tcPr>
            <w:tcW w:type="dxa" w:w="2880"/>
          </w:tcPr>
          <w:p>
            <w:r>
              <w:t>专家级</w:t>
            </w:r>
          </w:p>
        </w:tc>
      </w:tr>
      <w:tr>
        <w:tc>
          <w:tcPr>
            <w:tcW w:type="dxa" w:w="2880"/>
          </w:tcPr>
          <w:p>
            <w:r>
              <w:t>加塞铂金 I-IV</w:t>
            </w:r>
          </w:p>
        </w:tc>
        <w:tc>
          <w:tcPr>
            <w:tcW w:type="dxa" w:w="2880"/>
          </w:tcPr>
          <w:p>
            <w:r>
              <w:t>600-1500</w:t>
            </w:r>
          </w:p>
        </w:tc>
        <w:tc>
          <w:tcPr>
            <w:tcW w:type="dxa" w:w="2880"/>
          </w:tcPr>
          <w:p>
            <w:r>
              <w:t>高手级</w:t>
            </w:r>
          </w:p>
        </w:tc>
      </w:tr>
      <w:tr>
        <w:tc>
          <w:tcPr>
            <w:tcW w:type="dxa" w:w="2880"/>
          </w:tcPr>
          <w:p>
            <w:r>
              <w:t>走位黄金 I-IV</w:t>
            </w:r>
          </w:p>
        </w:tc>
        <w:tc>
          <w:tcPr>
            <w:tcW w:type="dxa" w:w="2880"/>
          </w:tcPr>
          <w:p>
            <w:r>
              <w:t>200-600</w:t>
            </w:r>
          </w:p>
        </w:tc>
        <w:tc>
          <w:tcPr>
            <w:tcW w:type="dxa" w:w="2880"/>
          </w:tcPr>
          <w:p>
            <w:r>
              <w:t>进阶级</w:t>
            </w:r>
          </w:p>
        </w:tc>
      </w:tr>
      <w:tr>
        <w:tc>
          <w:tcPr>
            <w:tcW w:type="dxa" w:w="2880"/>
          </w:tcPr>
          <w:p>
            <w:r>
              <w:t>翻袋白银 I-IV</w:t>
            </w:r>
          </w:p>
        </w:tc>
        <w:tc>
          <w:tcPr>
            <w:tcW w:type="dxa" w:w="2880"/>
          </w:tcPr>
          <w:p>
            <w:r>
              <w:t>50-200</w:t>
            </w:r>
          </w:p>
        </w:tc>
        <w:tc>
          <w:tcPr>
            <w:tcW w:type="dxa" w:w="2880"/>
          </w:tcPr>
          <w:p>
            <w:r>
              <w:t>初级</w:t>
            </w:r>
          </w:p>
        </w:tc>
      </w:tr>
      <w:tr>
        <w:tc>
          <w:tcPr>
            <w:tcW w:type="dxa" w:w="2880"/>
          </w:tcPr>
          <w:p>
            <w:r>
              <w:t>清台青铜 I-IV</w:t>
            </w:r>
          </w:p>
        </w:tc>
        <w:tc>
          <w:tcPr>
            <w:tcW w:type="dxa" w:w="2880"/>
          </w:tcPr>
          <w:p>
            <w:r>
              <w:t>0-50</w:t>
            </w:r>
          </w:p>
        </w:tc>
        <w:tc>
          <w:tcPr>
            <w:tcW w:type="dxa" w:w="2880"/>
          </w:tcPr>
          <w:p>
            <w:r>
              <w:t>入门级</w:t>
            </w:r>
          </w:p>
        </w:tc>
      </w:tr>
    </w:tbl>
    <w:p>
      <w:pPr>
        <w:pStyle w:val="Heading2"/>
      </w:pPr>
      <w:r>
        <w:t>用户分层运营建议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分层</w:t>
            </w:r>
          </w:p>
        </w:tc>
        <w:tc>
          <w:tcPr>
            <w:tcW w:type="dxa" w:w="4320"/>
          </w:tcPr>
          <w:p>
            <w:r>
              <w:t>运营策略</w:t>
            </w:r>
          </w:p>
        </w:tc>
      </w:tr>
      <w:tr>
        <w:tc>
          <w:tcPr>
            <w:tcW w:type="dxa" w:w="4320"/>
          </w:tcPr>
          <w:p>
            <w:r>
              <w:t>核心用户</w:t>
            </w:r>
          </w:p>
        </w:tc>
        <w:tc>
          <w:tcPr>
            <w:tcW w:type="dxa" w:w="4320"/>
          </w:tcPr>
          <w:p>
            <w:r>
              <w:t>重点维护，提供专属权益，防止流失</w:t>
            </w:r>
          </w:p>
        </w:tc>
      </w:tr>
      <w:tr>
        <w:tc>
          <w:tcPr>
            <w:tcW w:type="dxa" w:w="4320"/>
          </w:tcPr>
          <w:p>
            <w:r>
              <w:t>活跃用户</w:t>
            </w:r>
          </w:p>
        </w:tc>
        <w:tc>
          <w:tcPr>
            <w:tcW w:type="dxa" w:w="4320"/>
          </w:tcPr>
          <w:p>
            <w:r>
              <w:t>促进活跃，引导向核心用户转化</w:t>
            </w:r>
          </w:p>
        </w:tc>
      </w:tr>
      <w:tr>
        <w:tc>
          <w:tcPr>
            <w:tcW w:type="dxa" w:w="4320"/>
          </w:tcPr>
          <w:p>
            <w:r>
              <w:t>潜力用户</w:t>
            </w:r>
          </w:p>
        </w:tc>
        <w:tc>
          <w:tcPr>
            <w:tcW w:type="dxa" w:w="4320"/>
          </w:tcPr>
          <w:p>
            <w:r>
              <w:t>培养习惯，增加比赛频次</w:t>
            </w:r>
          </w:p>
        </w:tc>
      </w:tr>
      <w:tr>
        <w:tc>
          <w:tcPr>
            <w:tcW w:type="dxa" w:w="4320"/>
          </w:tcPr>
          <w:p>
            <w:r>
              <w:t>流失风险</w:t>
            </w:r>
          </w:p>
        </w:tc>
        <w:tc>
          <w:tcPr>
            <w:tcW w:type="dxa" w:w="4320"/>
          </w:tcPr>
          <w:p>
            <w:r>
              <w:t>召回唤醒，推送活动通知</w:t>
            </w:r>
          </w:p>
        </w:tc>
      </w:tr>
      <w:tr>
        <w:tc>
          <w:tcPr>
            <w:tcW w:type="dxa" w:w="4320"/>
          </w:tcPr>
          <w:p>
            <w:r>
              <w:t>普通用户</w:t>
            </w:r>
          </w:p>
        </w:tc>
        <w:tc>
          <w:tcPr>
            <w:tcW w:type="dxa" w:w="4320"/>
          </w:tcPr>
          <w:p>
            <w:r>
              <w:t>引导参与，提升活跃度</w:t>
            </w:r>
          </w:p>
        </w:tc>
      </w:tr>
    </w:tbl>
    <w:p>
      <w:pPr>
        <w:pStyle w:val="Heading1"/>
      </w:pPr>
      <w:r>
        <w:t>四、数据更新说明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数据时间</w:t>
            </w:r>
          </w:p>
        </w:tc>
        <w:tc>
          <w:tcPr>
            <w:tcW w:type="dxa" w:w="4320"/>
          </w:tcPr>
          <w:p>
            <w:r>
              <w:t>数据统计的月份周期</w:t>
            </w:r>
          </w:p>
        </w:tc>
      </w:tr>
      <w:tr>
        <w:tc>
          <w:tcPr>
            <w:tcW w:type="dxa" w:w="4320"/>
          </w:tcPr>
          <w:p>
            <w:r>
              <w:t>更新时间</w:t>
            </w:r>
          </w:p>
        </w:tc>
        <w:tc>
          <w:tcPr>
            <w:tcW w:type="dxa" w:w="4320"/>
          </w:tcPr>
          <w:p>
            <w:r>
              <w:t>看板最后刷新的时间戳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天梯赛后端数据库</w:t>
            </w:r>
          </w:p>
        </w:tc>
      </w:tr>
      <w:tr>
        <w:tc>
          <w:tcPr>
            <w:tcW w:type="dxa" w:w="4320"/>
          </w:tcPr>
          <w:p>
            <w:r>
              <w:t>更新频率</w:t>
            </w:r>
          </w:p>
        </w:tc>
        <w:tc>
          <w:tcPr>
            <w:tcW w:type="dxa" w:w="4320"/>
          </w:tcPr>
          <w:p>
            <w:r>
              <w:t>建议每日更新一次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